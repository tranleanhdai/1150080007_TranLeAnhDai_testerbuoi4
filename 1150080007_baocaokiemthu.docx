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FF9A0" w14:textId="77777777" w:rsidR="007B123A" w:rsidRPr="00B22DA3" w:rsidRDefault="00000000">
      <w:pPr>
        <w:jc w:val="center"/>
        <w:rPr>
          <w:rFonts w:cs="Times New Roman"/>
          <w:sz w:val="26"/>
          <w:szCs w:val="26"/>
        </w:rPr>
      </w:pPr>
      <w:r w:rsidRPr="00B22DA3">
        <w:rPr>
          <w:rFonts w:cs="Times New Roman"/>
          <w:b/>
          <w:sz w:val="26"/>
          <w:szCs w:val="26"/>
        </w:rPr>
        <w:t>BÁO CÁO KIỂM THỬ – ORGANIZATION MANAGEMENT</w:t>
      </w:r>
    </w:p>
    <w:p w14:paraId="2D084239" w14:textId="77777777" w:rsidR="007B123A" w:rsidRPr="00B22DA3" w:rsidRDefault="00000000">
      <w:pPr>
        <w:jc w:val="center"/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Ngày thực hiện: 25/01/2026</w:t>
      </w:r>
    </w:p>
    <w:p w14:paraId="30E1490B" w14:textId="77777777" w:rsidR="007B123A" w:rsidRPr="00B22DA3" w:rsidRDefault="007B123A">
      <w:pPr>
        <w:rPr>
          <w:rFonts w:cs="Times New Roman"/>
          <w:sz w:val="26"/>
          <w:szCs w:val="26"/>
        </w:rPr>
      </w:pPr>
    </w:p>
    <w:p w14:paraId="4DBBF7A6" w14:textId="77777777" w:rsidR="007B123A" w:rsidRPr="00B22DA3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B22DA3">
        <w:rPr>
          <w:rFonts w:ascii="Times New Roman" w:hAnsi="Times New Roman" w:cs="Times New Roman"/>
          <w:color w:val="auto"/>
          <w:sz w:val="26"/>
          <w:szCs w:val="26"/>
        </w:rPr>
        <w:t>1. Giới thiệu</w:t>
      </w:r>
    </w:p>
    <w:p w14:paraId="3F186E2D" w14:textId="77777777" w:rsidR="007B123A" w:rsidRPr="00B22DA3" w:rsidRDefault="00000000">
      <w:pPr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Mục tiêu: xây dựng và kiểm thử Form quản lý Organization theo yêu cầu đề bài.</w:t>
      </w:r>
    </w:p>
    <w:p w14:paraId="27478A24" w14:textId="77777777" w:rsidR="007B123A" w:rsidRPr="00B22DA3" w:rsidRDefault="00000000">
      <w:pPr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Phạm vi: Validate dữ liệu (OrgName/Phone/Email), lưu vào CSDL, và luồng điều hướng Save/Back/Director.</w:t>
      </w:r>
    </w:p>
    <w:p w14:paraId="7E8B6017" w14:textId="77777777" w:rsidR="007B123A" w:rsidRPr="00B22DA3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B22DA3">
        <w:rPr>
          <w:rFonts w:ascii="Times New Roman" w:hAnsi="Times New Roman" w:cs="Times New Roman"/>
          <w:color w:val="auto"/>
          <w:sz w:val="26"/>
          <w:szCs w:val="26"/>
        </w:rPr>
        <w:t>2. Môi trường kiểm thử</w:t>
      </w:r>
    </w:p>
    <w:p w14:paraId="43F24A77" w14:textId="77777777" w:rsidR="007B123A" w:rsidRPr="00B22DA3" w:rsidRDefault="00000000">
      <w:pPr>
        <w:pStyle w:val="ListBullet"/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Hệ điều hành: Windows 10/11</w:t>
      </w:r>
    </w:p>
    <w:p w14:paraId="411F97AA" w14:textId="77777777" w:rsidR="007B123A" w:rsidRPr="00B22DA3" w:rsidRDefault="00000000">
      <w:pPr>
        <w:pStyle w:val="ListBullet"/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IDE: Visual Studio 2022 Community</w:t>
      </w:r>
    </w:p>
    <w:p w14:paraId="740A25D4" w14:textId="77777777" w:rsidR="007B123A" w:rsidRPr="00B22DA3" w:rsidRDefault="00000000">
      <w:pPr>
        <w:pStyle w:val="ListBullet"/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Ngôn ngữ: C# (.NET Framework 4.7.2)</w:t>
      </w:r>
    </w:p>
    <w:p w14:paraId="445A2463" w14:textId="77777777" w:rsidR="007B123A" w:rsidRPr="00B22DA3" w:rsidRDefault="00000000">
      <w:pPr>
        <w:pStyle w:val="ListBullet"/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UI: Windows Forms</w:t>
      </w:r>
    </w:p>
    <w:p w14:paraId="5132B2DF" w14:textId="77777777" w:rsidR="007B123A" w:rsidRPr="00B22DA3" w:rsidRDefault="00000000">
      <w:pPr>
        <w:pStyle w:val="ListBullet"/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CSDL: SQLite (</w:t>
      </w:r>
      <w:proofErr w:type="gramStart"/>
      <w:r w:rsidRPr="00B22DA3">
        <w:rPr>
          <w:rFonts w:cs="Times New Roman"/>
          <w:sz w:val="26"/>
          <w:szCs w:val="26"/>
        </w:rPr>
        <w:t>System.Data.SQLite</w:t>
      </w:r>
      <w:proofErr w:type="gramEnd"/>
      <w:r w:rsidRPr="00B22DA3">
        <w:rPr>
          <w:rFonts w:cs="Times New Roman"/>
          <w:sz w:val="26"/>
          <w:szCs w:val="26"/>
        </w:rPr>
        <w:t>)</w:t>
      </w:r>
    </w:p>
    <w:p w14:paraId="2104E4BD" w14:textId="77777777" w:rsidR="007B123A" w:rsidRPr="00B22DA3" w:rsidRDefault="00000000">
      <w:pPr>
        <w:pStyle w:val="ListBullet"/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Framework kiểm thử: MSTest</w:t>
      </w:r>
    </w:p>
    <w:p w14:paraId="53C7E453" w14:textId="77777777" w:rsidR="007B123A" w:rsidRPr="00B22DA3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B22DA3">
        <w:rPr>
          <w:rFonts w:ascii="Times New Roman" w:hAnsi="Times New Roman" w:cs="Times New Roman"/>
          <w:color w:val="auto"/>
          <w:sz w:val="26"/>
          <w:szCs w:val="26"/>
        </w:rPr>
        <w:t>3. Danh sách test case</w:t>
      </w:r>
    </w:p>
    <w:p w14:paraId="368F30CD" w14:textId="77777777" w:rsidR="007B123A" w:rsidRPr="00B22DA3" w:rsidRDefault="00000000">
      <w:pPr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Bảng test case tối thiểu 15 case theo đề; bao gồm dữ liệu hợp lệ/không hợp lệ, trùng tên, boundary và luồng Save/Back/Director.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1181"/>
        <w:gridCol w:w="2692"/>
        <w:gridCol w:w="1073"/>
        <w:gridCol w:w="1404"/>
        <w:gridCol w:w="1000"/>
        <w:gridCol w:w="795"/>
      </w:tblGrid>
      <w:tr w:rsidR="007B123A" w:rsidRPr="00B22DA3" w14:paraId="11BE4080" w14:textId="77777777" w:rsidTr="00B22DA3">
        <w:tc>
          <w:tcPr>
            <w:tcW w:w="1234" w:type="dxa"/>
          </w:tcPr>
          <w:p w14:paraId="2E4FEA7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b/>
                <w:sz w:val="26"/>
                <w:szCs w:val="26"/>
              </w:rPr>
              <w:t>Test Case ID</w:t>
            </w:r>
          </w:p>
        </w:tc>
        <w:tc>
          <w:tcPr>
            <w:tcW w:w="1234" w:type="dxa"/>
          </w:tcPr>
          <w:p w14:paraId="4AE371D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234" w:type="dxa"/>
          </w:tcPr>
          <w:p w14:paraId="1293E475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b/>
                <w:sz w:val="26"/>
                <w:szCs w:val="26"/>
              </w:rPr>
              <w:t>Dữ liệu đầu vào</w:t>
            </w:r>
          </w:p>
        </w:tc>
        <w:tc>
          <w:tcPr>
            <w:tcW w:w="1234" w:type="dxa"/>
          </w:tcPr>
          <w:p w14:paraId="4EB026A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b/>
                <w:sz w:val="26"/>
                <w:szCs w:val="26"/>
              </w:rPr>
              <w:t>Các bước thực hiện</w:t>
            </w:r>
          </w:p>
        </w:tc>
        <w:tc>
          <w:tcPr>
            <w:tcW w:w="1234" w:type="dxa"/>
          </w:tcPr>
          <w:p w14:paraId="56C8DAAB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b/>
                <w:sz w:val="26"/>
                <w:szCs w:val="26"/>
              </w:rPr>
              <w:t>KQ mong đợi</w:t>
            </w:r>
          </w:p>
        </w:tc>
        <w:tc>
          <w:tcPr>
            <w:tcW w:w="1234" w:type="dxa"/>
          </w:tcPr>
          <w:p w14:paraId="7279BCD1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b/>
                <w:sz w:val="26"/>
                <w:szCs w:val="26"/>
              </w:rPr>
              <w:t>KQ thực tế</w:t>
            </w:r>
          </w:p>
        </w:tc>
        <w:tc>
          <w:tcPr>
            <w:tcW w:w="1234" w:type="dxa"/>
          </w:tcPr>
          <w:p w14:paraId="434D90F1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b/>
                <w:sz w:val="26"/>
                <w:szCs w:val="26"/>
              </w:rPr>
              <w:t>Trạng thái</w:t>
            </w:r>
          </w:p>
        </w:tc>
      </w:tr>
      <w:tr w:rsidR="007B123A" w:rsidRPr="00B22DA3" w14:paraId="4F5654C9" w14:textId="77777777" w:rsidTr="00B22DA3">
        <w:tc>
          <w:tcPr>
            <w:tcW w:w="1234" w:type="dxa"/>
          </w:tcPr>
          <w:p w14:paraId="4ABD24E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TC01</w:t>
            </w:r>
          </w:p>
        </w:tc>
        <w:tc>
          <w:tcPr>
            <w:tcW w:w="1234" w:type="dxa"/>
          </w:tcPr>
          <w:p w14:paraId="553D6073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Save hợp lệ</w:t>
            </w:r>
          </w:p>
        </w:tc>
        <w:tc>
          <w:tcPr>
            <w:tcW w:w="1234" w:type="dxa"/>
          </w:tcPr>
          <w:p w14:paraId="2EA9EDE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OrgName=Org A; Address=HCM; Phone=0987654321; Email=a@b.com</w:t>
            </w:r>
          </w:p>
        </w:tc>
        <w:tc>
          <w:tcPr>
            <w:tcW w:w="1234" w:type="dxa"/>
          </w:tcPr>
          <w:p w14:paraId="48186D64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1) Nhập dữ liệu</w:t>
            </w:r>
            <w:r w:rsidRPr="00B22DA3">
              <w:rPr>
                <w:rFonts w:cs="Times New Roman"/>
                <w:sz w:val="26"/>
                <w:szCs w:val="26"/>
              </w:rPr>
              <w:br/>
              <w:t>2) Nhấn Save</w:t>
            </w:r>
          </w:p>
        </w:tc>
        <w:tc>
          <w:tcPr>
            <w:tcW w:w="1234" w:type="dxa"/>
          </w:tcPr>
          <w:p w14:paraId="6C297130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Hiện 'Save successfully', lưu DB, enable Director</w:t>
            </w:r>
          </w:p>
        </w:tc>
        <w:tc>
          <w:tcPr>
            <w:tcW w:w="1234" w:type="dxa"/>
          </w:tcPr>
          <w:p w14:paraId="0CE832C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42F1BFC2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7AE5859B" w14:textId="77777777" w:rsidTr="00B22DA3">
        <w:tc>
          <w:tcPr>
            <w:tcW w:w="1234" w:type="dxa"/>
          </w:tcPr>
          <w:p w14:paraId="3DFF7EA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TC02</w:t>
            </w:r>
          </w:p>
        </w:tc>
        <w:tc>
          <w:tcPr>
            <w:tcW w:w="1234" w:type="dxa"/>
          </w:tcPr>
          <w:p w14:paraId="0DAAD27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 rỗng</w:t>
            </w:r>
          </w:p>
        </w:tc>
        <w:tc>
          <w:tcPr>
            <w:tcW w:w="1234" w:type="dxa"/>
          </w:tcPr>
          <w:p w14:paraId="6D59EEFB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OrgName='   '</w:t>
            </w:r>
          </w:p>
        </w:tc>
        <w:tc>
          <w:tcPr>
            <w:tcW w:w="1234" w:type="dxa"/>
          </w:tcPr>
          <w:p w14:paraId="2E3210C4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 xml:space="preserve">Nhập OrgName </w:t>
            </w:r>
            <w:r w:rsidRPr="00B22DA3">
              <w:rPr>
                <w:rFonts w:cs="Times New Roman"/>
                <w:sz w:val="26"/>
                <w:szCs w:val="26"/>
              </w:rPr>
              <w:lastRenderedPageBreak/>
              <w:t>rỗng → Save</w:t>
            </w:r>
          </w:p>
        </w:tc>
        <w:tc>
          <w:tcPr>
            <w:tcW w:w="1234" w:type="dxa"/>
          </w:tcPr>
          <w:p w14:paraId="51B9F32A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lastRenderedPageBreak/>
              <w:t xml:space="preserve">Báo lỗi OrgName, </w:t>
            </w:r>
            <w:r w:rsidRPr="00B22DA3">
              <w:rPr>
                <w:rFonts w:cs="Times New Roman"/>
                <w:sz w:val="26"/>
                <w:szCs w:val="26"/>
              </w:rPr>
              <w:lastRenderedPageBreak/>
              <w:t>không lưu</w:t>
            </w:r>
          </w:p>
        </w:tc>
        <w:tc>
          <w:tcPr>
            <w:tcW w:w="1234" w:type="dxa"/>
          </w:tcPr>
          <w:p w14:paraId="65B2626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lastRenderedPageBreak/>
              <w:t>Pass</w:t>
            </w:r>
          </w:p>
        </w:tc>
        <w:tc>
          <w:tcPr>
            <w:tcW w:w="1234" w:type="dxa"/>
          </w:tcPr>
          <w:p w14:paraId="0776FD71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3016317A" w14:textId="77777777" w:rsidTr="00B22DA3">
        <w:tc>
          <w:tcPr>
            <w:tcW w:w="1234" w:type="dxa"/>
          </w:tcPr>
          <w:p w14:paraId="524375E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TC03</w:t>
            </w:r>
          </w:p>
        </w:tc>
        <w:tc>
          <w:tcPr>
            <w:tcW w:w="1234" w:type="dxa"/>
          </w:tcPr>
          <w:p w14:paraId="0110179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 &lt; 3</w:t>
            </w:r>
          </w:p>
        </w:tc>
        <w:tc>
          <w:tcPr>
            <w:tcW w:w="1234" w:type="dxa"/>
          </w:tcPr>
          <w:p w14:paraId="61658D1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OrgName='AB'</w:t>
            </w:r>
          </w:p>
        </w:tc>
        <w:tc>
          <w:tcPr>
            <w:tcW w:w="1234" w:type="dxa"/>
          </w:tcPr>
          <w:p w14:paraId="0FE27CA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7ED4FB0A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Báo lỗi độ dài OrgName, không lưu</w:t>
            </w:r>
          </w:p>
        </w:tc>
        <w:tc>
          <w:tcPr>
            <w:tcW w:w="1234" w:type="dxa"/>
          </w:tcPr>
          <w:p w14:paraId="4BAFAFC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2DF877B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5F991194" w14:textId="77777777" w:rsidTr="00B22DA3">
        <w:tc>
          <w:tcPr>
            <w:tcW w:w="1234" w:type="dxa"/>
          </w:tcPr>
          <w:p w14:paraId="5E74E86A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TC04</w:t>
            </w:r>
          </w:p>
        </w:tc>
        <w:tc>
          <w:tcPr>
            <w:tcW w:w="1234" w:type="dxa"/>
          </w:tcPr>
          <w:p w14:paraId="46051535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 = 3 (boundary)</w:t>
            </w:r>
          </w:p>
        </w:tc>
        <w:tc>
          <w:tcPr>
            <w:tcW w:w="1234" w:type="dxa"/>
          </w:tcPr>
          <w:p w14:paraId="4C0B5EE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OrgName='ABC'</w:t>
            </w:r>
          </w:p>
        </w:tc>
        <w:tc>
          <w:tcPr>
            <w:tcW w:w="1234" w:type="dxa"/>
          </w:tcPr>
          <w:p w14:paraId="6B44BD2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471956F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Save successfully</w:t>
            </w:r>
          </w:p>
        </w:tc>
        <w:tc>
          <w:tcPr>
            <w:tcW w:w="1234" w:type="dxa"/>
          </w:tcPr>
          <w:p w14:paraId="3229F475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0E940539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129D864C" w14:textId="77777777" w:rsidTr="00B22DA3">
        <w:tc>
          <w:tcPr>
            <w:tcW w:w="1234" w:type="dxa"/>
          </w:tcPr>
          <w:p w14:paraId="0E444B9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TC05</w:t>
            </w:r>
          </w:p>
        </w:tc>
        <w:tc>
          <w:tcPr>
            <w:tcW w:w="1234" w:type="dxa"/>
          </w:tcPr>
          <w:p w14:paraId="6D15684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 = 255 (boundary)</w:t>
            </w:r>
          </w:p>
        </w:tc>
        <w:tc>
          <w:tcPr>
            <w:tcW w:w="1234" w:type="dxa"/>
          </w:tcPr>
          <w:p w14:paraId="694E4601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OrgName=chuỗi 255 ký tự</w:t>
            </w:r>
          </w:p>
        </w:tc>
        <w:tc>
          <w:tcPr>
            <w:tcW w:w="1234" w:type="dxa"/>
          </w:tcPr>
          <w:p w14:paraId="7AE088E0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12EFE487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Save successfully</w:t>
            </w:r>
          </w:p>
        </w:tc>
        <w:tc>
          <w:tcPr>
            <w:tcW w:w="1234" w:type="dxa"/>
          </w:tcPr>
          <w:p w14:paraId="181EB8E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6DA94A8A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412DA619" w14:textId="77777777" w:rsidTr="00B22DA3">
        <w:tc>
          <w:tcPr>
            <w:tcW w:w="1234" w:type="dxa"/>
          </w:tcPr>
          <w:p w14:paraId="4035D652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TC06</w:t>
            </w:r>
          </w:p>
        </w:tc>
        <w:tc>
          <w:tcPr>
            <w:tcW w:w="1234" w:type="dxa"/>
          </w:tcPr>
          <w:p w14:paraId="6C6BD0EB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 &gt; 255</w:t>
            </w:r>
          </w:p>
        </w:tc>
        <w:tc>
          <w:tcPr>
            <w:tcW w:w="1234" w:type="dxa"/>
          </w:tcPr>
          <w:p w14:paraId="7F3AABF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OrgName=chuỗi 256 ký tự</w:t>
            </w:r>
          </w:p>
        </w:tc>
        <w:tc>
          <w:tcPr>
            <w:tcW w:w="1234" w:type="dxa"/>
          </w:tcPr>
          <w:p w14:paraId="08E553B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60CA6E79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Báo lỗi độ dài, không lưu</w:t>
            </w:r>
          </w:p>
        </w:tc>
        <w:tc>
          <w:tcPr>
            <w:tcW w:w="1234" w:type="dxa"/>
          </w:tcPr>
          <w:p w14:paraId="50FCF89D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13DA8504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0247BF12" w14:textId="77777777" w:rsidTr="00B22DA3">
        <w:tc>
          <w:tcPr>
            <w:tcW w:w="1234" w:type="dxa"/>
          </w:tcPr>
          <w:p w14:paraId="0F49D70A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TC07</w:t>
            </w:r>
          </w:p>
        </w:tc>
        <w:tc>
          <w:tcPr>
            <w:tcW w:w="1234" w:type="dxa"/>
          </w:tcPr>
          <w:p w14:paraId="1ECB58D3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 trim</w:t>
            </w:r>
          </w:p>
        </w:tc>
        <w:tc>
          <w:tcPr>
            <w:tcW w:w="1234" w:type="dxa"/>
          </w:tcPr>
          <w:p w14:paraId="7A1B6759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OrgName=</w:t>
            </w:r>
            <w:proofErr w:type="gramStart"/>
            <w:r w:rsidRPr="00B22DA3">
              <w:rPr>
                <w:rFonts w:cs="Times New Roman"/>
                <w:sz w:val="26"/>
                <w:szCs w:val="26"/>
              </w:rPr>
              <w:t>'  Org</w:t>
            </w:r>
            <w:proofErr w:type="gramEnd"/>
            <w:r w:rsidRPr="00B22DA3">
              <w:rPr>
                <w:rFonts w:cs="Times New Roman"/>
                <w:sz w:val="26"/>
                <w:szCs w:val="26"/>
              </w:rPr>
              <w:t xml:space="preserve"> A  '</w:t>
            </w:r>
          </w:p>
        </w:tc>
        <w:tc>
          <w:tcPr>
            <w:tcW w:w="1234" w:type="dxa"/>
          </w:tcPr>
          <w:p w14:paraId="0858B33A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4DE06F24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Lưu với tên đã trim</w:t>
            </w:r>
          </w:p>
        </w:tc>
        <w:tc>
          <w:tcPr>
            <w:tcW w:w="1234" w:type="dxa"/>
          </w:tcPr>
          <w:p w14:paraId="3614A553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5117348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2DB27E18" w14:textId="77777777" w:rsidTr="00B22DA3">
        <w:tc>
          <w:tcPr>
            <w:tcW w:w="1234" w:type="dxa"/>
          </w:tcPr>
          <w:p w14:paraId="1579D1B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TC08</w:t>
            </w:r>
          </w:p>
        </w:tc>
        <w:tc>
          <w:tcPr>
            <w:tcW w:w="1234" w:type="dxa"/>
          </w:tcPr>
          <w:p w14:paraId="7D6EE11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Trùng OrgName (không phân biệt hoa thường)</w:t>
            </w:r>
          </w:p>
        </w:tc>
        <w:tc>
          <w:tcPr>
            <w:tcW w:w="1234" w:type="dxa"/>
          </w:tcPr>
          <w:p w14:paraId="21BF675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Save 'ABC Company' rồi save 'abc company'</w:t>
            </w:r>
          </w:p>
        </w:tc>
        <w:tc>
          <w:tcPr>
            <w:tcW w:w="1234" w:type="dxa"/>
          </w:tcPr>
          <w:p w14:paraId="46EC187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Save lần 1 OK; Save lần 2</w:t>
            </w:r>
          </w:p>
        </w:tc>
        <w:tc>
          <w:tcPr>
            <w:tcW w:w="1234" w:type="dxa"/>
          </w:tcPr>
          <w:p w14:paraId="6A749A33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Thông báo 'Organization Name already exists', không lưu lần 2</w:t>
            </w:r>
          </w:p>
        </w:tc>
        <w:tc>
          <w:tcPr>
            <w:tcW w:w="1234" w:type="dxa"/>
          </w:tcPr>
          <w:p w14:paraId="164C7D1B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0F6841D7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74227087" w14:textId="77777777" w:rsidTr="00B22DA3">
        <w:tc>
          <w:tcPr>
            <w:tcW w:w="1234" w:type="dxa"/>
          </w:tcPr>
          <w:p w14:paraId="339C1FE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TC09</w:t>
            </w:r>
          </w:p>
        </w:tc>
        <w:tc>
          <w:tcPr>
            <w:tcW w:w="1234" w:type="dxa"/>
          </w:tcPr>
          <w:p w14:paraId="0780E22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Trùng OrgName (có khoảng trắng)</w:t>
            </w:r>
          </w:p>
        </w:tc>
        <w:tc>
          <w:tcPr>
            <w:tcW w:w="1234" w:type="dxa"/>
          </w:tcPr>
          <w:p w14:paraId="7671721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 xml:space="preserve">Save 'Org A' rồi save </w:t>
            </w:r>
            <w:proofErr w:type="gramStart"/>
            <w:r w:rsidRPr="00B22DA3">
              <w:rPr>
                <w:rFonts w:cs="Times New Roman"/>
                <w:sz w:val="26"/>
                <w:szCs w:val="26"/>
              </w:rPr>
              <w:t>'  Org</w:t>
            </w:r>
            <w:proofErr w:type="gramEnd"/>
            <w:r w:rsidRPr="00B22DA3">
              <w:rPr>
                <w:rFonts w:cs="Times New Roman"/>
                <w:sz w:val="26"/>
                <w:szCs w:val="26"/>
              </w:rPr>
              <w:t xml:space="preserve">   A  '</w:t>
            </w:r>
          </w:p>
        </w:tc>
        <w:tc>
          <w:tcPr>
            <w:tcW w:w="1234" w:type="dxa"/>
          </w:tcPr>
          <w:p w14:paraId="7933FBA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Save lần 1 OK; Save lần 2</w:t>
            </w:r>
          </w:p>
        </w:tc>
        <w:tc>
          <w:tcPr>
            <w:tcW w:w="1234" w:type="dxa"/>
          </w:tcPr>
          <w:p w14:paraId="5A4B3C1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Thông báo 'Organization Name already exists'</w:t>
            </w:r>
          </w:p>
        </w:tc>
        <w:tc>
          <w:tcPr>
            <w:tcW w:w="1234" w:type="dxa"/>
          </w:tcPr>
          <w:p w14:paraId="134E391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3AF2152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37033004" w14:textId="77777777" w:rsidTr="00B22DA3">
        <w:tc>
          <w:tcPr>
            <w:tcW w:w="1234" w:type="dxa"/>
          </w:tcPr>
          <w:p w14:paraId="6843D271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TC1</w:t>
            </w:r>
            <w:r w:rsidRPr="00B22DA3">
              <w:rPr>
                <w:rFonts w:cs="Times New Roman"/>
                <w:sz w:val="26"/>
                <w:szCs w:val="26"/>
              </w:rPr>
              <w:lastRenderedPageBreak/>
              <w:t>0</w:t>
            </w:r>
          </w:p>
        </w:tc>
        <w:tc>
          <w:tcPr>
            <w:tcW w:w="1234" w:type="dxa"/>
          </w:tcPr>
          <w:p w14:paraId="0CED2C5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lastRenderedPageBreak/>
              <w:t xml:space="preserve">Phone </w:t>
            </w:r>
            <w:r w:rsidRPr="00B22DA3">
              <w:rPr>
                <w:rFonts w:cs="Times New Roman"/>
                <w:sz w:val="26"/>
                <w:szCs w:val="26"/>
              </w:rPr>
              <w:lastRenderedPageBreak/>
              <w:t>rỗng (optional)</w:t>
            </w:r>
          </w:p>
        </w:tc>
        <w:tc>
          <w:tcPr>
            <w:tcW w:w="1234" w:type="dxa"/>
          </w:tcPr>
          <w:p w14:paraId="01CBDA89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lastRenderedPageBreak/>
              <w:t>Phone=''</w:t>
            </w:r>
          </w:p>
        </w:tc>
        <w:tc>
          <w:tcPr>
            <w:tcW w:w="1234" w:type="dxa"/>
          </w:tcPr>
          <w:p w14:paraId="048B58B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 xml:space="preserve">Nhập </w:t>
            </w:r>
            <w:r w:rsidRPr="00B22DA3">
              <w:rPr>
                <w:rFonts w:cs="Times New Roman"/>
                <w:sz w:val="26"/>
                <w:szCs w:val="26"/>
              </w:rPr>
              <w:lastRenderedPageBreak/>
              <w:t>hợp lệ các field khác → Save</w:t>
            </w:r>
          </w:p>
        </w:tc>
        <w:tc>
          <w:tcPr>
            <w:tcW w:w="1234" w:type="dxa"/>
          </w:tcPr>
          <w:p w14:paraId="70D73EF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lastRenderedPageBreak/>
              <w:t xml:space="preserve">Save </w:t>
            </w:r>
            <w:r w:rsidRPr="00B22DA3">
              <w:rPr>
                <w:rFonts w:cs="Times New Roman"/>
                <w:sz w:val="26"/>
                <w:szCs w:val="26"/>
              </w:rPr>
              <w:lastRenderedPageBreak/>
              <w:t>successfully</w:t>
            </w:r>
          </w:p>
        </w:tc>
        <w:tc>
          <w:tcPr>
            <w:tcW w:w="1234" w:type="dxa"/>
          </w:tcPr>
          <w:p w14:paraId="0C98974B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lastRenderedPageBreak/>
              <w:t>Pass</w:t>
            </w:r>
          </w:p>
        </w:tc>
        <w:tc>
          <w:tcPr>
            <w:tcW w:w="1234" w:type="dxa"/>
          </w:tcPr>
          <w:p w14:paraId="54F0DAB5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61126517" w14:textId="77777777" w:rsidTr="00B22DA3">
        <w:tc>
          <w:tcPr>
            <w:tcW w:w="1234" w:type="dxa"/>
          </w:tcPr>
          <w:p w14:paraId="1055D043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TC11</w:t>
            </w:r>
          </w:p>
        </w:tc>
        <w:tc>
          <w:tcPr>
            <w:tcW w:w="1234" w:type="dxa"/>
          </w:tcPr>
          <w:p w14:paraId="472366C4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Phone có chữ</w:t>
            </w:r>
          </w:p>
        </w:tc>
        <w:tc>
          <w:tcPr>
            <w:tcW w:w="1234" w:type="dxa"/>
          </w:tcPr>
          <w:p w14:paraId="342A518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Phone='09ab123'</w:t>
            </w:r>
          </w:p>
        </w:tc>
        <w:tc>
          <w:tcPr>
            <w:tcW w:w="1234" w:type="dxa"/>
          </w:tcPr>
          <w:p w14:paraId="5686B090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08305C35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Báo lỗi phone chỉ chứa số</w:t>
            </w:r>
          </w:p>
        </w:tc>
        <w:tc>
          <w:tcPr>
            <w:tcW w:w="1234" w:type="dxa"/>
          </w:tcPr>
          <w:p w14:paraId="424E1334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4843835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46B44FFD" w14:textId="77777777" w:rsidTr="00B22DA3">
        <w:tc>
          <w:tcPr>
            <w:tcW w:w="1234" w:type="dxa"/>
          </w:tcPr>
          <w:p w14:paraId="19BCFDF2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TC12</w:t>
            </w:r>
          </w:p>
        </w:tc>
        <w:tc>
          <w:tcPr>
            <w:tcW w:w="1234" w:type="dxa"/>
          </w:tcPr>
          <w:p w14:paraId="0266F78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Phone &lt; 9</w:t>
            </w:r>
          </w:p>
        </w:tc>
        <w:tc>
          <w:tcPr>
            <w:tcW w:w="1234" w:type="dxa"/>
          </w:tcPr>
          <w:p w14:paraId="4333660A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Phone='12345678'</w:t>
            </w:r>
          </w:p>
        </w:tc>
        <w:tc>
          <w:tcPr>
            <w:tcW w:w="1234" w:type="dxa"/>
          </w:tcPr>
          <w:p w14:paraId="25DE5F9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5F06A33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Báo lỗi độ dài 9–12</w:t>
            </w:r>
          </w:p>
        </w:tc>
        <w:tc>
          <w:tcPr>
            <w:tcW w:w="1234" w:type="dxa"/>
          </w:tcPr>
          <w:p w14:paraId="1CB029A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2D3AE01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72F881EC" w14:textId="77777777" w:rsidTr="00B22DA3">
        <w:tc>
          <w:tcPr>
            <w:tcW w:w="1234" w:type="dxa"/>
          </w:tcPr>
          <w:p w14:paraId="0E6D7122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TC13</w:t>
            </w:r>
          </w:p>
        </w:tc>
        <w:tc>
          <w:tcPr>
            <w:tcW w:w="1234" w:type="dxa"/>
          </w:tcPr>
          <w:p w14:paraId="1799DF20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Phone = 9 (boundary)</w:t>
            </w:r>
          </w:p>
        </w:tc>
        <w:tc>
          <w:tcPr>
            <w:tcW w:w="1234" w:type="dxa"/>
          </w:tcPr>
          <w:p w14:paraId="051183D4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Phone='123456789'</w:t>
            </w:r>
          </w:p>
        </w:tc>
        <w:tc>
          <w:tcPr>
            <w:tcW w:w="1234" w:type="dxa"/>
          </w:tcPr>
          <w:p w14:paraId="0BFB0E25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395A68C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Save successfully</w:t>
            </w:r>
          </w:p>
        </w:tc>
        <w:tc>
          <w:tcPr>
            <w:tcW w:w="1234" w:type="dxa"/>
          </w:tcPr>
          <w:p w14:paraId="5C724AC5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27AB556A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2A959799" w14:textId="77777777" w:rsidTr="00B22DA3">
        <w:tc>
          <w:tcPr>
            <w:tcW w:w="1234" w:type="dxa"/>
          </w:tcPr>
          <w:p w14:paraId="429D205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TC14</w:t>
            </w:r>
          </w:p>
        </w:tc>
        <w:tc>
          <w:tcPr>
            <w:tcW w:w="1234" w:type="dxa"/>
          </w:tcPr>
          <w:p w14:paraId="20EE68C6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Phone = 12 (boundary)</w:t>
            </w:r>
          </w:p>
        </w:tc>
        <w:tc>
          <w:tcPr>
            <w:tcW w:w="1234" w:type="dxa"/>
          </w:tcPr>
          <w:p w14:paraId="75362C1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Phone='123456789012'</w:t>
            </w:r>
          </w:p>
        </w:tc>
        <w:tc>
          <w:tcPr>
            <w:tcW w:w="1234" w:type="dxa"/>
          </w:tcPr>
          <w:p w14:paraId="3A47AA4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6A5D54B7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Save successfully</w:t>
            </w:r>
          </w:p>
        </w:tc>
        <w:tc>
          <w:tcPr>
            <w:tcW w:w="1234" w:type="dxa"/>
          </w:tcPr>
          <w:p w14:paraId="1987DD47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0C40BCB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36D01306" w14:textId="77777777" w:rsidTr="00B22DA3">
        <w:tc>
          <w:tcPr>
            <w:tcW w:w="1234" w:type="dxa"/>
          </w:tcPr>
          <w:p w14:paraId="47E58280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TC15</w:t>
            </w:r>
          </w:p>
        </w:tc>
        <w:tc>
          <w:tcPr>
            <w:tcW w:w="1234" w:type="dxa"/>
          </w:tcPr>
          <w:p w14:paraId="4ACC5200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Phone &gt; 12</w:t>
            </w:r>
          </w:p>
        </w:tc>
        <w:tc>
          <w:tcPr>
            <w:tcW w:w="1234" w:type="dxa"/>
          </w:tcPr>
          <w:p w14:paraId="1B729A40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Phone='1234567890123'</w:t>
            </w:r>
          </w:p>
        </w:tc>
        <w:tc>
          <w:tcPr>
            <w:tcW w:w="1234" w:type="dxa"/>
          </w:tcPr>
          <w:p w14:paraId="16945155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5300F9AD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Báo lỗi độ dài 9–12</w:t>
            </w:r>
          </w:p>
        </w:tc>
        <w:tc>
          <w:tcPr>
            <w:tcW w:w="1234" w:type="dxa"/>
          </w:tcPr>
          <w:p w14:paraId="67774CD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66CBE2F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4F13ECE0" w14:textId="77777777" w:rsidTr="00B22DA3">
        <w:tc>
          <w:tcPr>
            <w:tcW w:w="1234" w:type="dxa"/>
          </w:tcPr>
          <w:p w14:paraId="6776A47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TC16</w:t>
            </w:r>
          </w:p>
        </w:tc>
        <w:tc>
          <w:tcPr>
            <w:tcW w:w="1234" w:type="dxa"/>
          </w:tcPr>
          <w:p w14:paraId="4D9080E3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Email rỗng (optional)</w:t>
            </w:r>
          </w:p>
        </w:tc>
        <w:tc>
          <w:tcPr>
            <w:tcW w:w="1234" w:type="dxa"/>
          </w:tcPr>
          <w:p w14:paraId="3BAD5085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Email=''</w:t>
            </w:r>
          </w:p>
        </w:tc>
        <w:tc>
          <w:tcPr>
            <w:tcW w:w="1234" w:type="dxa"/>
          </w:tcPr>
          <w:p w14:paraId="02F6BFC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hợp lệ các field khác → Save</w:t>
            </w:r>
          </w:p>
        </w:tc>
        <w:tc>
          <w:tcPr>
            <w:tcW w:w="1234" w:type="dxa"/>
          </w:tcPr>
          <w:p w14:paraId="4F29123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Save successfully</w:t>
            </w:r>
          </w:p>
        </w:tc>
        <w:tc>
          <w:tcPr>
            <w:tcW w:w="1234" w:type="dxa"/>
          </w:tcPr>
          <w:p w14:paraId="75AD5DD0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16F4F97D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1950E248" w14:textId="77777777" w:rsidTr="00B22DA3">
        <w:tc>
          <w:tcPr>
            <w:tcW w:w="1234" w:type="dxa"/>
          </w:tcPr>
          <w:p w14:paraId="4A733D9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TC17</w:t>
            </w:r>
          </w:p>
        </w:tc>
        <w:tc>
          <w:tcPr>
            <w:tcW w:w="1234" w:type="dxa"/>
          </w:tcPr>
          <w:p w14:paraId="420FB3F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Email sai định dạng</w:t>
            </w:r>
          </w:p>
        </w:tc>
        <w:tc>
          <w:tcPr>
            <w:tcW w:w="1234" w:type="dxa"/>
          </w:tcPr>
          <w:p w14:paraId="6F789F5D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Email='abc@'</w:t>
            </w:r>
          </w:p>
        </w:tc>
        <w:tc>
          <w:tcPr>
            <w:tcW w:w="1234" w:type="dxa"/>
          </w:tcPr>
          <w:p w14:paraId="0186A44E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2559FF02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Báo lỗi email</w:t>
            </w:r>
          </w:p>
        </w:tc>
        <w:tc>
          <w:tcPr>
            <w:tcW w:w="1234" w:type="dxa"/>
          </w:tcPr>
          <w:p w14:paraId="0898ABD3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64047031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4FDCD762" w14:textId="77777777" w:rsidTr="00B22DA3">
        <w:tc>
          <w:tcPr>
            <w:tcW w:w="1234" w:type="dxa"/>
          </w:tcPr>
          <w:p w14:paraId="4F05911D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TC18</w:t>
            </w:r>
          </w:p>
        </w:tc>
        <w:tc>
          <w:tcPr>
            <w:tcW w:w="1234" w:type="dxa"/>
          </w:tcPr>
          <w:p w14:paraId="239CDEC7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Email hợp lệ</w:t>
            </w:r>
          </w:p>
        </w:tc>
        <w:tc>
          <w:tcPr>
            <w:tcW w:w="1234" w:type="dxa"/>
          </w:tcPr>
          <w:p w14:paraId="541B3895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Email='a.b+c@domain.com'</w:t>
            </w:r>
          </w:p>
        </w:tc>
        <w:tc>
          <w:tcPr>
            <w:tcW w:w="1234" w:type="dxa"/>
          </w:tcPr>
          <w:p w14:paraId="33568020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Nhập → Save</w:t>
            </w:r>
          </w:p>
        </w:tc>
        <w:tc>
          <w:tcPr>
            <w:tcW w:w="1234" w:type="dxa"/>
          </w:tcPr>
          <w:p w14:paraId="187E16DB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Save successfully</w:t>
            </w:r>
          </w:p>
        </w:tc>
        <w:tc>
          <w:tcPr>
            <w:tcW w:w="1234" w:type="dxa"/>
          </w:tcPr>
          <w:p w14:paraId="383F911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234" w:type="dxa"/>
          </w:tcPr>
          <w:p w14:paraId="79AF29A0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092E9E9C" w14:textId="77777777" w:rsidTr="00B22DA3">
        <w:tc>
          <w:tcPr>
            <w:tcW w:w="1234" w:type="dxa"/>
          </w:tcPr>
          <w:p w14:paraId="663FB8F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lastRenderedPageBreak/>
              <w:t>TC19</w:t>
            </w:r>
          </w:p>
        </w:tc>
        <w:tc>
          <w:tcPr>
            <w:tcW w:w="1234" w:type="dxa"/>
          </w:tcPr>
          <w:p w14:paraId="35A7F14A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Luồng Director</w:t>
            </w:r>
          </w:p>
        </w:tc>
        <w:tc>
          <w:tcPr>
            <w:tcW w:w="1234" w:type="dxa"/>
          </w:tcPr>
          <w:p w14:paraId="06E06CA4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Sau khi Save OK</w:t>
            </w:r>
          </w:p>
        </w:tc>
        <w:tc>
          <w:tcPr>
            <w:tcW w:w="1234" w:type="dxa"/>
          </w:tcPr>
          <w:p w14:paraId="6AB4915D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1) Save thành công</w:t>
            </w:r>
            <w:r w:rsidRPr="00B22DA3">
              <w:rPr>
                <w:rFonts w:cs="Times New Roman"/>
                <w:sz w:val="26"/>
                <w:szCs w:val="26"/>
              </w:rPr>
              <w:br/>
              <w:t>2) Nhấn Director</w:t>
            </w:r>
          </w:p>
        </w:tc>
        <w:tc>
          <w:tcPr>
            <w:tcW w:w="1234" w:type="dxa"/>
          </w:tcPr>
          <w:p w14:paraId="2C39890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Mở Director Management, nhận Organization vừa lưu</w:t>
            </w:r>
          </w:p>
        </w:tc>
        <w:tc>
          <w:tcPr>
            <w:tcW w:w="1234" w:type="dxa"/>
          </w:tcPr>
          <w:p w14:paraId="364BC9FC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 (manual)</w:t>
            </w:r>
          </w:p>
        </w:tc>
        <w:tc>
          <w:tcPr>
            <w:tcW w:w="1234" w:type="dxa"/>
          </w:tcPr>
          <w:p w14:paraId="1490919B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7B123A" w:rsidRPr="00B22DA3" w14:paraId="08567C87" w14:textId="77777777" w:rsidTr="00B22DA3">
        <w:tc>
          <w:tcPr>
            <w:tcW w:w="1234" w:type="dxa"/>
          </w:tcPr>
          <w:p w14:paraId="5C877C18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TC20</w:t>
            </w:r>
          </w:p>
        </w:tc>
        <w:tc>
          <w:tcPr>
            <w:tcW w:w="1234" w:type="dxa"/>
          </w:tcPr>
          <w:p w14:paraId="54B0921D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Luồng Back</w:t>
            </w:r>
          </w:p>
        </w:tc>
        <w:tc>
          <w:tcPr>
            <w:tcW w:w="1234" w:type="dxa"/>
          </w:tcPr>
          <w:p w14:paraId="14E243DF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Chưa Save</w:t>
            </w:r>
          </w:p>
        </w:tc>
        <w:tc>
          <w:tcPr>
            <w:tcW w:w="1234" w:type="dxa"/>
          </w:tcPr>
          <w:p w14:paraId="4752739D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Nhấn Back</w:t>
            </w:r>
          </w:p>
        </w:tc>
        <w:tc>
          <w:tcPr>
            <w:tcW w:w="1234" w:type="dxa"/>
          </w:tcPr>
          <w:p w14:paraId="412A3151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Đóng form, không lưu dữ liệu</w:t>
            </w:r>
          </w:p>
        </w:tc>
        <w:tc>
          <w:tcPr>
            <w:tcW w:w="1234" w:type="dxa"/>
          </w:tcPr>
          <w:p w14:paraId="0AB2BDC1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 (manual)</w:t>
            </w:r>
          </w:p>
        </w:tc>
        <w:tc>
          <w:tcPr>
            <w:tcW w:w="1234" w:type="dxa"/>
          </w:tcPr>
          <w:p w14:paraId="062659FA" w14:textId="77777777" w:rsidR="007B123A" w:rsidRPr="00B22DA3" w:rsidRDefault="00000000">
            <w:pPr>
              <w:rPr>
                <w:rFonts w:cs="Times New Roman"/>
                <w:sz w:val="26"/>
                <w:szCs w:val="26"/>
              </w:rPr>
            </w:pPr>
            <w:r w:rsidRPr="00B22DA3">
              <w:rPr>
                <w:rFonts w:cs="Times New Roman"/>
                <w:sz w:val="26"/>
                <w:szCs w:val="26"/>
              </w:rPr>
              <w:t>Pass</w:t>
            </w:r>
          </w:p>
        </w:tc>
      </w:tr>
    </w:tbl>
    <w:p w14:paraId="78F3FD10" w14:textId="77777777" w:rsidR="007B123A" w:rsidRPr="00B22DA3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B22DA3">
        <w:rPr>
          <w:rFonts w:ascii="Times New Roman" w:hAnsi="Times New Roman" w:cs="Times New Roman"/>
          <w:color w:val="auto"/>
          <w:sz w:val="26"/>
          <w:szCs w:val="26"/>
        </w:rPr>
        <w:t>4. Tổng kết kết quả kiểm thử</w:t>
      </w:r>
    </w:p>
    <w:p w14:paraId="43404D97" w14:textId="77777777" w:rsidR="007B123A" w:rsidRPr="00B22DA3" w:rsidRDefault="00000000">
      <w:pPr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Tổng số test case: 20</w:t>
      </w:r>
    </w:p>
    <w:p w14:paraId="14ED8096" w14:textId="77777777" w:rsidR="007B123A" w:rsidRDefault="00000000">
      <w:pPr>
        <w:rPr>
          <w:rFonts w:cs="Times New Roman"/>
          <w:sz w:val="26"/>
          <w:szCs w:val="26"/>
          <w:lang w:val="vi-VN"/>
        </w:rPr>
      </w:pPr>
      <w:r w:rsidRPr="00B22DA3">
        <w:rPr>
          <w:rFonts w:cs="Times New Roman"/>
          <w:sz w:val="26"/>
          <w:szCs w:val="26"/>
        </w:rPr>
        <w:t xml:space="preserve">Kết quả: 20/20 Pass (bao gồm các case kiểm thử bằng unit test và các case luồng UI </w:t>
      </w:r>
      <w:proofErr w:type="spellStart"/>
      <w:r w:rsidRPr="00B22DA3">
        <w:rPr>
          <w:rFonts w:cs="Times New Roman"/>
          <w:sz w:val="26"/>
          <w:szCs w:val="26"/>
        </w:rPr>
        <w:t>kiểm</w:t>
      </w:r>
      <w:proofErr w:type="spellEnd"/>
      <w:r w:rsidRPr="00B22DA3">
        <w:rPr>
          <w:rFonts w:cs="Times New Roman"/>
          <w:sz w:val="26"/>
          <w:szCs w:val="26"/>
        </w:rPr>
        <w:t xml:space="preserve"> </w:t>
      </w:r>
      <w:proofErr w:type="spellStart"/>
      <w:r w:rsidRPr="00B22DA3">
        <w:rPr>
          <w:rFonts w:cs="Times New Roman"/>
          <w:sz w:val="26"/>
          <w:szCs w:val="26"/>
        </w:rPr>
        <w:t>thử</w:t>
      </w:r>
      <w:proofErr w:type="spellEnd"/>
      <w:r w:rsidRPr="00B22DA3">
        <w:rPr>
          <w:rFonts w:cs="Times New Roman"/>
          <w:sz w:val="26"/>
          <w:szCs w:val="26"/>
        </w:rPr>
        <w:t xml:space="preserve"> </w:t>
      </w:r>
      <w:proofErr w:type="spellStart"/>
      <w:r w:rsidRPr="00B22DA3">
        <w:rPr>
          <w:rFonts w:cs="Times New Roman"/>
          <w:sz w:val="26"/>
          <w:szCs w:val="26"/>
        </w:rPr>
        <w:t>thủ</w:t>
      </w:r>
      <w:proofErr w:type="spellEnd"/>
      <w:r w:rsidRPr="00B22DA3">
        <w:rPr>
          <w:rFonts w:cs="Times New Roman"/>
          <w:sz w:val="26"/>
          <w:szCs w:val="26"/>
        </w:rPr>
        <w:t xml:space="preserve"> </w:t>
      </w:r>
      <w:proofErr w:type="spellStart"/>
      <w:r w:rsidRPr="00B22DA3">
        <w:rPr>
          <w:rFonts w:cs="Times New Roman"/>
          <w:sz w:val="26"/>
          <w:szCs w:val="26"/>
        </w:rPr>
        <w:t>công</w:t>
      </w:r>
      <w:proofErr w:type="spellEnd"/>
      <w:r w:rsidRPr="00B22DA3">
        <w:rPr>
          <w:rFonts w:cs="Times New Roman"/>
          <w:sz w:val="26"/>
          <w:szCs w:val="26"/>
        </w:rPr>
        <w:t>).</w:t>
      </w:r>
    </w:p>
    <w:p w14:paraId="4F6ABAA8" w14:textId="304026F8" w:rsidR="007632E1" w:rsidRDefault="007632E1">
      <w:pPr>
        <w:rPr>
          <w:rFonts w:cs="Times New Roman"/>
          <w:sz w:val="26"/>
          <w:szCs w:val="26"/>
          <w:lang w:val="vi-VN"/>
        </w:rPr>
      </w:pPr>
      <w:r w:rsidRPr="007632E1">
        <w:rPr>
          <w:rFonts w:cs="Times New Roman"/>
          <w:sz w:val="26"/>
          <w:szCs w:val="26"/>
          <w:lang w:val="vi-VN"/>
        </w:rPr>
        <w:drawing>
          <wp:inline distT="0" distB="0" distL="0" distR="0" wp14:anchorId="2823B862" wp14:editId="182AFAFF">
            <wp:extent cx="5486400" cy="2272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83A8" w14:textId="7B3ED117" w:rsidR="007632E1" w:rsidRDefault="007632E1">
      <w:pPr>
        <w:rPr>
          <w:rFonts w:cs="Times New Roman"/>
          <w:sz w:val="26"/>
          <w:szCs w:val="26"/>
          <w:lang w:val="vi-VN"/>
        </w:rPr>
      </w:pPr>
      <w:r w:rsidRPr="007632E1">
        <w:rPr>
          <w:rFonts w:cs="Times New Roman"/>
          <w:sz w:val="26"/>
          <w:szCs w:val="26"/>
          <w:lang w:val="vi-VN"/>
        </w:rPr>
        <w:lastRenderedPageBreak/>
        <w:drawing>
          <wp:inline distT="0" distB="0" distL="0" distR="0" wp14:anchorId="33E8518C" wp14:editId="4965492F">
            <wp:extent cx="5486400" cy="2409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CF61" w14:textId="6AF8FBE5" w:rsidR="007632E1" w:rsidRDefault="007632E1">
      <w:pPr>
        <w:rPr>
          <w:rFonts w:cs="Times New Roman"/>
          <w:sz w:val="26"/>
          <w:szCs w:val="26"/>
          <w:lang w:val="vi-VN"/>
        </w:rPr>
      </w:pPr>
      <w:r w:rsidRPr="007632E1">
        <w:rPr>
          <w:rFonts w:cs="Times New Roman"/>
          <w:sz w:val="26"/>
          <w:szCs w:val="26"/>
          <w:lang w:val="vi-VN"/>
        </w:rPr>
        <w:drawing>
          <wp:inline distT="0" distB="0" distL="0" distR="0" wp14:anchorId="6CE47441" wp14:editId="6D743478">
            <wp:extent cx="5486400" cy="1076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2384" w14:textId="77777777" w:rsidR="007632E1" w:rsidRDefault="007632E1">
      <w:pPr>
        <w:rPr>
          <w:rFonts w:cs="Times New Roman"/>
          <w:sz w:val="26"/>
          <w:szCs w:val="26"/>
          <w:lang w:val="vi-VN"/>
        </w:rPr>
      </w:pPr>
    </w:p>
    <w:p w14:paraId="42E99079" w14:textId="77777777" w:rsidR="007632E1" w:rsidRPr="007632E1" w:rsidRDefault="007632E1">
      <w:pPr>
        <w:rPr>
          <w:rFonts w:cs="Times New Roman"/>
          <w:sz w:val="26"/>
          <w:szCs w:val="26"/>
          <w:lang w:val="vi-VN"/>
        </w:rPr>
      </w:pPr>
    </w:p>
    <w:p w14:paraId="766AAF17" w14:textId="77777777" w:rsidR="007B123A" w:rsidRPr="00B22DA3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B22DA3">
        <w:rPr>
          <w:rFonts w:ascii="Times New Roman" w:hAnsi="Times New Roman" w:cs="Times New Roman"/>
          <w:color w:val="auto"/>
          <w:sz w:val="26"/>
          <w:szCs w:val="26"/>
        </w:rPr>
        <w:t xml:space="preserve">5. </w:t>
      </w:r>
      <w:proofErr w:type="spellStart"/>
      <w:r w:rsidRPr="00B22DA3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  <w:r w:rsidRPr="00B22DA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B22DA3">
        <w:rPr>
          <w:rFonts w:ascii="Times New Roman" w:hAnsi="Times New Roman" w:cs="Times New Roman"/>
          <w:color w:val="auto"/>
          <w:sz w:val="26"/>
          <w:szCs w:val="26"/>
        </w:rPr>
        <w:t>xét</w:t>
      </w:r>
      <w:proofErr w:type="spellEnd"/>
      <w:r w:rsidRPr="00B22DA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B22DA3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B22DA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B22DA3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B22DA3">
        <w:rPr>
          <w:rFonts w:ascii="Times New Roman" w:hAnsi="Times New Roman" w:cs="Times New Roman"/>
          <w:color w:val="auto"/>
          <w:sz w:val="26"/>
          <w:szCs w:val="26"/>
        </w:rPr>
        <w:t xml:space="preserve"> xuất cải tiến</w:t>
      </w:r>
    </w:p>
    <w:p w14:paraId="75CBF2D3" w14:textId="77777777" w:rsidR="007B123A" w:rsidRPr="00B22DA3" w:rsidRDefault="00000000">
      <w:pPr>
        <w:pStyle w:val="ListBullet"/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Tách rõ lớp UI, Business Logic, và Data Access để dễ bảo trì và test độc lập.</w:t>
      </w:r>
    </w:p>
    <w:p w14:paraId="2C2F7107" w14:textId="77777777" w:rsidR="007B123A" w:rsidRPr="00B22DA3" w:rsidRDefault="00000000">
      <w:pPr>
        <w:pStyle w:val="ListBullet"/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Bổ sung log lỗi/exception handling rõ ràng cho thao tác CSDL.</w:t>
      </w:r>
    </w:p>
    <w:p w14:paraId="330FF46F" w14:textId="77777777" w:rsidR="007B123A" w:rsidRPr="00B22DA3" w:rsidRDefault="00000000">
      <w:pPr>
        <w:pStyle w:val="ListBullet"/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Mở rộng Director Management thành CRUD đầy đủ nếu giảng viên yêu cầu.</w:t>
      </w:r>
    </w:p>
    <w:p w14:paraId="06210677" w14:textId="77777777" w:rsidR="007B123A" w:rsidRPr="00B22DA3" w:rsidRDefault="00000000">
      <w:pPr>
        <w:pStyle w:val="ListBullet"/>
        <w:rPr>
          <w:rFonts w:cs="Times New Roman"/>
          <w:sz w:val="26"/>
          <w:szCs w:val="26"/>
        </w:rPr>
      </w:pPr>
      <w:r w:rsidRPr="00B22DA3">
        <w:rPr>
          <w:rFonts w:cs="Times New Roman"/>
          <w:sz w:val="26"/>
          <w:szCs w:val="26"/>
        </w:rPr>
        <w:t>Có thể bổ sung CreatedDate vào bảng và hiển thị/ghi nhận thời điểm tạo theo đặc tả đề bài (nếu cần đúng 100% theo mô tả dữ liệu).</w:t>
      </w:r>
    </w:p>
    <w:sectPr w:rsidR="007B123A" w:rsidRPr="00B22D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061065">
    <w:abstractNumId w:val="8"/>
  </w:num>
  <w:num w:numId="2" w16cid:durableId="2143112471">
    <w:abstractNumId w:val="6"/>
  </w:num>
  <w:num w:numId="3" w16cid:durableId="1658457709">
    <w:abstractNumId w:val="5"/>
  </w:num>
  <w:num w:numId="4" w16cid:durableId="2094737863">
    <w:abstractNumId w:val="4"/>
  </w:num>
  <w:num w:numId="5" w16cid:durableId="75368938">
    <w:abstractNumId w:val="7"/>
  </w:num>
  <w:num w:numId="6" w16cid:durableId="612829415">
    <w:abstractNumId w:val="3"/>
  </w:num>
  <w:num w:numId="7" w16cid:durableId="455173279">
    <w:abstractNumId w:val="2"/>
  </w:num>
  <w:num w:numId="8" w16cid:durableId="2113082726">
    <w:abstractNumId w:val="1"/>
  </w:num>
  <w:num w:numId="9" w16cid:durableId="74457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4B1"/>
    <w:rsid w:val="007632E1"/>
    <w:rsid w:val="007B123A"/>
    <w:rsid w:val="009667A8"/>
    <w:rsid w:val="00AA1D8D"/>
    <w:rsid w:val="00B22DA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236DF"/>
  <w14:defaultImageDpi w14:val="300"/>
  <w15:docId w15:val="{6C15849F-ABF8-4EDE-9905-4A9CDBF3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Đại Trần</cp:lastModifiedBy>
  <cp:revision>3</cp:revision>
  <dcterms:created xsi:type="dcterms:W3CDTF">2013-12-23T23:15:00Z</dcterms:created>
  <dcterms:modified xsi:type="dcterms:W3CDTF">2026-01-25T16:01:00Z</dcterms:modified>
  <cp:category/>
</cp:coreProperties>
</file>